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Tender Firebase App — Story 2</w:t>
      </w:r>
    </w:p>
    <w:p>
      <w:pPr>
        <w:pStyle w:val="Heading1"/>
        <w:jc w:val="center"/>
      </w:pPr>
      <w:r>
        <w:t>Findings, Fixes &amp; Process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4320"/>
          </w:tcPr>
          <w:p>
            <w:r>
              <w:t>CS 4398/5394 Software Engineering — Spring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320"/>
          </w:tcPr>
          <w:p>
            <w:r>
              <w:t>Story 2 — Browse &amp; Search for Recipes (FR-31 to FR-40)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Initial Run</w:t>
            </w:r>
          </w:p>
        </w:tc>
        <w:tc>
          <w:tcPr>
            <w:tcW w:type="dxa" w:w="4320"/>
          </w:tcPr>
          <w:p>
            <w:r>
              <w:t>2026-03-09 — 136 / 136 tests passing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After Fixes</w:t>
            </w:r>
          </w:p>
        </w:tc>
        <w:tc>
          <w:tcPr>
            <w:tcW w:type="dxa" w:w="4320"/>
          </w:tcPr>
          <w:p>
            <w:r>
              <w:t>2026-03-09 — 141 / 141 tests passing (5 new tests)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4320"/>
          </w:tcPr>
          <w:p>
            <w:r>
              <w:t>Vitest v1.6.1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</w:tcPr>
          <w:p>
            <w:r>
              <w:t>PASS: 141 / 141 — 0 failures</w:t>
            </w:r>
          </w:p>
        </w:tc>
      </w:tr>
    </w:tbl>
    <w:p/>
    <w:p>
      <w:pPr>
        <w:pStyle w:val="Heading2"/>
      </w:pPr>
      <w:r>
        <w:t>1. How the Tests Were Built</w:t>
      </w:r>
    </w:p>
    <w:p>
      <w:r>
        <w:t>Three source documents in 2ndStoryFiles/ defined requirements and methodology.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Told Us</w:t>
            </w:r>
          </w:p>
        </w:tc>
      </w:tr>
      <w:tr>
        <w:tc>
          <w:tcPr>
            <w:tcW w:type="dxa" w:w="4320"/>
          </w:tcPr>
          <w:p>
            <w:r>
              <w:t>Story.txt</w:t>
            </w:r>
          </w:p>
        </w:tc>
        <w:tc>
          <w:tcPr>
            <w:tcW w:type="dxa" w:w="4320"/>
          </w:tcPr>
          <w:p>
            <w:r>
              <w:t>FR-31 through FR-40 requirement wording</w:t>
            </w:r>
          </w:p>
        </w:tc>
      </w:tr>
      <w:tr>
        <w:tc>
          <w:tcPr>
            <w:tcW w:type="dxa" w:w="4320"/>
          </w:tcPr>
          <w:p>
            <w:r>
              <w:t>1stIterationAcceptanceTesting.pdf</w:t>
            </w:r>
          </w:p>
        </w:tc>
        <w:tc>
          <w:tcPr>
            <w:tcW w:type="dxa" w:w="4320"/>
          </w:tcPr>
          <w:p>
            <w:r>
              <w:t>Tests must be automated, in Git, runnable by instructor</w:t>
            </w:r>
          </w:p>
        </w:tc>
      </w:tr>
      <w:tr>
        <w:tc>
          <w:tcPr>
            <w:tcW w:type="dxa" w:w="4320"/>
          </w:tcPr>
          <w:p>
            <w:r>
              <w:t>08_XPandJUnit.pdf</w:t>
            </w:r>
          </w:p>
        </w:tc>
        <w:tc>
          <w:tcPr>
            <w:tcW w:type="dxa" w:w="4320"/>
          </w:tcPr>
          <w:p>
            <w:r>
              <w:t>XP methodology: Customer Tests, TDD, unit test philosophy</w:t>
            </w:r>
          </w:p>
        </w:tc>
      </w:tr>
    </w:tbl>
    <w:p/>
    <w:p>
      <w:r>
        <w:t>Vitest chosen over Jest: project uses "type": "module" (native ES modules); Jest needs Babel. Vitest works out of the box with zero config. A shared helper (test_cases/helpers/discoverHelpers.js) mirrors app filter logic with no Firebase imports — testable in Node.</w:t>
      </w:r>
    </w:p>
    <w:p>
      <w:pPr>
        <w:pStyle w:val="Heading2"/>
      </w:pPr>
      <w:r>
        <w:t>2. Errors &amp; Corrections During Test Development</w:t>
      </w:r>
    </w:p>
    <w:p>
      <w:r>
        <w:rPr>
          <w:b/>
          <w:color w:val="C0392B"/>
        </w:rPr>
        <w:t>Error 1 — Wrong Project Targeted</w:t>
      </w:r>
    </w:p>
    <w:p>
      <w:r>
        <w:t>Initial tests targeted TenderPrototype/ (Express/SQLite) using Jest+Supertest. User corrected: test the new Firebase app. New test_cases/ created at project root.</w:t>
      </w:r>
    </w:p>
    <w:p>
      <w:r>
        <w:rPr>
          <w:b/>
          <w:color w:val="C0392B"/>
        </w:rPr>
        <w:t>Error 2 — Wrong Field Names</w:t>
      </w:r>
    </w:p>
    <w:p>
      <w:r>
        <w:t>Prototype used cook_time (snake_case). Firebase app uses cookTime (camelCase). Fixed throughout all fixtures and assertions.</w:t>
      </w:r>
    </w:p>
    <w:p>
      <w:r>
        <w:rPr>
          <w:b/>
          <w:color w:val="C0392B"/>
        </w:rPr>
        <w:t>Error 3 — Wrong Difficulty Case</w:t>
      </w:r>
    </w:p>
    <w:p>
      <w:r>
        <w:t>Prototype stored "Easy". Firebase stores "easy" (lowercase). Filter uses strict equality. TC-35-06 documents this behaviour.</w:t>
      </w:r>
    </w:p>
    <w:p>
      <w:r>
        <w:rPr>
          <w:b/>
          <w:color w:val="C0392B"/>
        </w:rPr>
        <w:t>Error 4 — Wrong Dietary Field</w:t>
      </w:r>
    </w:p>
    <w:p>
      <w:r>
        <w:t>Prototype used dietary_tags. Firebase app uses dietary. Fixed throughout.</w:t>
      </w:r>
    </w:p>
    <w:p>
      <w:r>
        <w:rPr>
          <w:b/>
          <w:color w:val="C0392B"/>
        </w:rPr>
        <w:t>Error 5 — Cuisine Filter Case</w:t>
      </w:r>
    </w:p>
    <w:p>
      <w:r>
        <w:t>filterByCuisine() initially written case-insensitive. discover.js uses strict equality. TC-34-07 documents this.</w:t>
      </w:r>
    </w:p>
    <w:p>
      <w:r>
        <w:rPr>
          <w:b/>
          <w:color w:val="C0392B"/>
        </w:rPr>
        <w:t>Error 6 — Ingredients as Array</w:t>
      </w:r>
    </w:p>
    <w:p>
      <w:r>
        <w:t>Prototype stored newline string. Firebase stores string array. parseIngredients() handles both. TC-33-15 tests string fallback.</w:t>
      </w:r>
    </w:p>
    <w:p>
      <w:r>
        <w:rPr>
          <w:b/>
          <w:color w:val="C0392B"/>
        </w:rPr>
        <w:t>Error 7 — No HTTP API for Likes</w:t>
      </w:r>
    </w:p>
    <w:p>
      <w:r>
        <w:t>No REST API exists. FR-38 redesigned to test client-side Set&lt;string&gt; state operations instead.</w:t>
      </w:r>
    </w:p>
    <w:p>
      <w:r>
        <w:rPr>
          <w:b/>
          <w:color w:val="C0392B"/>
        </w:rPr>
        <w:t>Error 8 — FR-39 Not Implemented</w:t>
      </w:r>
    </w:p>
    <w:p>
      <w:r>
        <w:t>Add to Plan button was entirely missing. FR-39 tests validated logic; feature flagged for fix.</w:t>
      </w:r>
    </w:p>
    <w:p>
      <w:pPr>
        <w:pStyle w:val="Heading2"/>
      </w:pPr>
      <w:r>
        <w:t>3. Key Findings (Before Fixes)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Finding 1 — Dietary Filter Not Wired</w:t>
            </w:r>
          </w:p>
        </w:tc>
        <w:tc>
          <w:tcPr>
            <w:tcW w:type="dxa" w:w="2160"/>
          </w:tcPr>
          <w:p>
            <w:r>
              <w:t>FR-36</w:t>
            </w:r>
          </w:p>
        </w:tc>
        <w:tc>
          <w:tcPr>
            <w:tcW w:type="dxa" w:w="2160"/>
          </w:tcPr>
          <w:p>
            <w:r>
              <w:t>filterAndRender() had no dietary step; chips/filter absent</w:t>
            </w:r>
          </w:p>
        </w:tc>
        <w:tc>
          <w:tcPr>
            <w:tcW w:type="dxa" w:w="2160"/>
          </w:tcPr>
          <w:p>
            <w:r>
              <w:t>FIXED — Fix 1</w:t>
            </w:r>
          </w:p>
        </w:tc>
      </w:tr>
      <w:tr>
        <w:tc>
          <w:tcPr>
            <w:tcW w:type="dxa" w:w="2160"/>
          </w:tcPr>
          <w:p>
            <w:r>
              <w:t>Finding 2 — Add to Plan Missing</w:t>
            </w:r>
          </w:p>
        </w:tc>
        <w:tc>
          <w:tcPr>
            <w:tcW w:type="dxa" w:w="2160"/>
          </w:tcPr>
          <w:p>
            <w:r>
              <w:t>FR-39</w:t>
            </w:r>
          </w:p>
        </w:tc>
        <w:tc>
          <w:tcPr>
            <w:tcW w:type="dxa" w:w="2160"/>
          </w:tcPr>
          <w:p>
            <w:r>
              <w:t>No button in renderGrid(); FR-39 unimplemented</w:t>
            </w:r>
          </w:p>
        </w:tc>
        <w:tc>
          <w:tcPr>
            <w:tcW w:type="dxa" w:w="2160"/>
          </w:tcPr>
          <w:p>
            <w:r>
              <w:t>FIXED — Fix 2</w:t>
            </w:r>
          </w:p>
        </w:tc>
      </w:tr>
      <w:tr>
        <w:tc>
          <w:tcPr>
            <w:tcW w:type="dxa" w:w="2160"/>
          </w:tcPr>
          <w:p>
            <w:r>
              <w:t>Finding 3 — No Like Count</w:t>
            </w:r>
          </w:p>
        </w:tc>
        <w:tc>
          <w:tcPr>
            <w:tcW w:type="dxa" w:w="2160"/>
          </w:tcPr>
          <w:p>
            <w:r>
              <w:t>FR-32</w:t>
            </w:r>
          </w:p>
        </w:tc>
        <w:tc>
          <w:tcPr>
            <w:tcW w:type="dxa" w:w="2160"/>
          </w:tcPr>
          <w:p>
            <w:r>
              <w:t>No aggregate count field; per-user swipe only</w:t>
            </w:r>
          </w:p>
        </w:tc>
        <w:tc>
          <w:tcPr>
            <w:tcW w:type="dxa" w:w="2160"/>
          </w:tcPr>
          <w:p>
            <w:r>
              <w:t>FIXED — Fix 3</w:t>
            </w:r>
          </w:p>
        </w:tc>
      </w:tr>
      <w:tr>
        <w:tc>
          <w:tcPr>
            <w:tcW w:type="dxa" w:w="2160"/>
          </w:tcPr>
          <w:p>
            <w:r>
              <w:t>Finding 4 — Difficulty Dropdown</w:t>
            </w:r>
          </w:p>
        </w:tc>
        <w:tc>
          <w:tcPr>
            <w:tcW w:type="dxa" w:w="2160"/>
          </w:tcPr>
          <w:p>
            <w:r>
              <w:t>FR-35</w:t>
            </w:r>
          </w:p>
        </w:tc>
        <w:tc>
          <w:tcPr>
            <w:tcW w:type="dxa" w:w="2160"/>
          </w:tcPr>
          <w:p>
            <w:r>
              <w:t>&lt;select&gt; used instead of chip buttons</w:t>
            </w:r>
          </w:p>
        </w:tc>
        <w:tc>
          <w:tcPr>
            <w:tcW w:type="dxa" w:w="2160"/>
          </w:tcPr>
          <w:p>
            <w:r>
              <w:t>FIXED — Fix 4</w:t>
            </w:r>
          </w:p>
        </w:tc>
      </w:tr>
      <w:tr>
        <w:tc>
          <w:tcPr>
            <w:tcW w:type="dxa" w:w="2160"/>
          </w:tcPr>
          <w:p>
            <w:r>
              <w:t>Finding 5 — Cuisine Chips+Select</w:t>
            </w:r>
          </w:p>
        </w:tc>
        <w:tc>
          <w:tcPr>
            <w:tcW w:type="dxa" w:w="2160"/>
          </w:tcPr>
          <w:p>
            <w:r>
              <w:t>FR-34</w:t>
            </w:r>
          </w:p>
        </w:tc>
        <w:tc>
          <w:tcPr>
            <w:tcW w:type="dxa" w:w="2160"/>
          </w:tcPr>
          <w:p>
            <w:r>
              <w:t>Both wired and synced — works correctly</w:t>
            </w:r>
          </w:p>
        </w:tc>
        <w:tc>
          <w:tcPr>
            <w:tcW w:type="dxa" w:w="2160"/>
          </w:tcPr>
          <w:p>
            <w:r>
              <w:t>No fix needed</w:t>
            </w:r>
          </w:p>
        </w:tc>
      </w:tr>
    </w:tbl>
    <w:p>
      <w:pPr>
        <w:pStyle w:val="Heading2"/>
      </w:pPr>
      <w:r>
        <w:t>4. Fixes Applied</w:t>
      </w:r>
    </w:p>
    <w:p>
      <w:pPr>
        <w:pStyle w:val="Heading3"/>
      </w:pPr>
      <w:r>
        <w:t>Fix 1 — Wire Dietary Filter (FR-36)</w:t>
      </w:r>
    </w:p>
    <w:p>
      <w:r>
        <w:t>Added buildDietaryChips() in discover.js: 10 dietary options from addRecipeModal.js, multi-select AND logic, "All" chip clears selection. Added #dietaryChips div to discover.html. Updated filterAndRender() to include matchDietary step: every active tag must be in r.dietary.</w:t>
      </w:r>
    </w:p>
    <w:p>
      <w:pPr>
        <w:pStyle w:val="Heading3"/>
      </w:pPr>
      <w:r>
        <w:t>Fix 2 — Add to Plan Button (FR-39)</w:t>
      </w:r>
    </w:p>
    <w:p>
      <w:r>
        <w:t>Added Plan button to each card in renderGrid(). Added #planModal overlay to discover.html with day select (7 days) and meal select (Breakfast/Lunch/Dinner). Added openPlanModal() / closePlanModal() in discover.js. Added addMealPlanEntry(uid, data) to src/api/recipes.js — writes to users/{uid}/mealplan/{auto-id} via addDoc().</w:t>
      </w:r>
    </w:p>
    <w:p>
      <w:pPr>
        <w:pStyle w:val="Heading3"/>
      </w:pPr>
      <w:r>
        <w:t>Fix 3 — Like Count on Cards (FR-32 / FR-38)</w:t>
      </w:r>
    </w:p>
    <w:p>
      <w:r>
        <w:t>Added Firestore increment() import. likeRecipe() now calls Promise.all([setDoc(swipe), updateDoc(recipe, {likeCount: increment(1)})]). unlikeRecipe() calls increment(-1). renderGrid() shows hearts-N in card meta row. Click handler updates count client-side. Added 5 new tests TC-38-16 through TC-38-20.</w:t>
      </w:r>
    </w:p>
    <w:p>
      <w:pPr>
        <w:pStyle w:val="Heading3"/>
      </w:pPr>
      <w:r>
        <w:t>Fix 4 — Difficulty Filter Chips (FR-35)</w:t>
      </w:r>
    </w:p>
    <w:p>
      <w:r>
        <w:t>Removed &lt;select id="difficultyFilter"&gt; from discover.html. Added #difficultyChips div with section label. Added buildDifficultyChips() in discover.js (All / Easy / Medium / Hard, single-select). Updated filterAndRender() to use activeDifficulty state variable. Removed old change event listener.</w:t>
      </w:r>
    </w:p>
    <w:p>
      <w:pPr>
        <w:pStyle w:val="Heading2"/>
      </w:pPr>
      <w:r>
        <w:t>5. Full Test Run Output (After Fixes)</w:t>
      </w:r>
    </w:p>
    <w:p>
      <w:r>
        <w:rPr>
          <w:rFonts w:ascii="Courier New" w:hAnsi="Courier New"/>
          <w:sz w:val="18"/>
        </w:rPr>
        <w:t>Test Files  10 passed (10)</w:t>
        <w:br/>
        <w:t xml:space="preserve">      Tests  141 passed (141)</w:t>
        <w:br/>
        <w:t xml:space="preserve">   Start at  17:41:47</w:t>
        <w:br/>
        <w:t xml:space="preserve">   Duration  1.17s</w:t>
      </w:r>
    </w:p>
    <w:p>
      <w:r>
        <w:t>All 141 tests passed. Zero failures. Zero errors.</w:t>
      </w:r>
    </w:p>
    <w:p>
      <w:pPr>
        <w:pStyle w:val="Heading2"/>
      </w:pPr>
      <w:r>
        <w:t>6. Per-File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FR-31.test.js</w:t>
            </w:r>
          </w:p>
        </w:tc>
        <w:tc>
          <w:tcPr>
            <w:tcW w:type="dxa" w:w="1728"/>
          </w:tcPr>
          <w:p>
            <w:r>
              <w:t>Recipe grid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FR-32.test.js</w:t>
            </w:r>
          </w:p>
        </w:tc>
        <w:tc>
          <w:tcPr>
            <w:tcW w:type="dxa" w:w="1728"/>
          </w:tcPr>
          <w:p>
            <w:r>
              <w:t>Card display fields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camelCase cookTime</w:t>
            </w:r>
          </w:p>
        </w:tc>
      </w:tr>
      <w:tr>
        <w:tc>
          <w:tcPr>
            <w:tcW w:type="dxa" w:w="1728"/>
          </w:tcPr>
          <w:p>
            <w:r>
              <w:t>FR-33.test.js</w:t>
            </w:r>
          </w:p>
        </w:tc>
        <w:tc>
          <w:tcPr>
            <w:tcW w:type="dxa" w:w="1728"/>
          </w:tcPr>
          <w:p>
            <w:r>
              <w:t>Text search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name+desc+ingredients</w:t>
            </w:r>
          </w:p>
        </w:tc>
      </w:tr>
      <w:tr>
        <w:tc>
          <w:tcPr>
            <w:tcW w:type="dxa" w:w="1728"/>
          </w:tcPr>
          <w:p>
            <w:r>
              <w:t>FR-34.test.js</w:t>
            </w:r>
          </w:p>
        </w:tc>
        <w:tc>
          <w:tcPr>
            <w:tcW w:type="dxa" w:w="1728"/>
          </w:tcPr>
          <w:p>
            <w:r>
              <w:t>Cuisine filter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strict equality, lowercase</w:t>
            </w:r>
          </w:p>
        </w:tc>
      </w:tr>
      <w:tr>
        <w:tc>
          <w:tcPr>
            <w:tcW w:type="dxa" w:w="1728"/>
          </w:tcPr>
          <w:p>
            <w:r>
              <w:t>FR-35.test.js</w:t>
            </w:r>
          </w:p>
        </w:tc>
        <w:tc>
          <w:tcPr>
            <w:tcW w:type="dxa" w:w="1728"/>
          </w:tcPr>
          <w:p>
            <w:r>
              <w:t>Difficulty chips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Fix 4: now chips</w:t>
            </w:r>
          </w:p>
        </w:tc>
      </w:tr>
      <w:tr>
        <w:tc>
          <w:tcPr>
            <w:tcW w:type="dxa" w:w="1728"/>
          </w:tcPr>
          <w:p>
            <w:r>
              <w:t>FR-36.test.js</w:t>
            </w:r>
          </w:p>
        </w:tc>
        <w:tc>
          <w:tcPr>
            <w:tcW w:type="dxa" w:w="1728"/>
          </w:tcPr>
          <w:p>
            <w:r>
              <w:t>Dietary filter chips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Fix 1: dietary wired</w:t>
            </w:r>
          </w:p>
        </w:tc>
      </w:tr>
      <w:tr>
        <w:tc>
          <w:tcPr>
            <w:tcW w:type="dxa" w:w="1728"/>
          </w:tcPr>
          <w:p>
            <w:r>
              <w:t>FR-37.test.js</w:t>
            </w:r>
          </w:p>
        </w:tc>
        <w:tc>
          <w:tcPr>
            <w:tcW w:type="dxa" w:w="1728"/>
          </w:tcPr>
          <w:p>
            <w:r>
              <w:t>Recipe detail modal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FR-38.test.js</w:t>
            </w:r>
          </w:p>
        </w:tc>
        <w:tc>
          <w:tcPr>
            <w:tcW w:type="dxa" w:w="1728"/>
          </w:tcPr>
          <w:p>
            <w:r>
              <w:t>Like/unlike + count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Fix 3: 5 new tests</w:t>
            </w:r>
          </w:p>
        </w:tc>
      </w:tr>
      <w:tr>
        <w:tc>
          <w:tcPr>
            <w:tcW w:type="dxa" w:w="1728"/>
          </w:tcPr>
          <w:p>
            <w:r>
              <w:t>FR-39.test.js</w:t>
            </w:r>
          </w:p>
        </w:tc>
        <w:tc>
          <w:tcPr>
            <w:tcW w:type="dxa" w:w="1728"/>
          </w:tcPr>
          <w:p>
            <w:r>
              <w:t>Add to Plan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Fix 2: implemented</w:t>
            </w:r>
          </w:p>
        </w:tc>
      </w:tr>
      <w:tr>
        <w:tc>
          <w:tcPr>
            <w:tcW w:type="dxa" w:w="1728"/>
          </w:tcPr>
          <w:p>
            <w:r>
              <w:t>FR-40.test.js</w:t>
            </w:r>
          </w:p>
        </w:tc>
        <w:tc>
          <w:tcPr>
            <w:tcW w:type="dxa" w:w="1728"/>
          </w:tcPr>
          <w:p>
            <w:r>
              <w:t>Create Recipe modal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only name required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0 failures</w:t>
            </w:r>
          </w:p>
        </w:tc>
      </w:tr>
    </w:tbl>
    <w:p>
      <w:pPr>
        <w:pStyle w:val="Heading2"/>
      </w:pPr>
      <w:r>
        <w:t>7. What Tests Cannot Cover (Yet)</w:t>
      </w:r>
    </w:p>
    <w:p>
      <w:pPr>
        <w:pStyle w:val="ListBullet"/>
      </w:pPr>
      <w:r>
        <w:t>Firestore reads: getAllRecipes(), getLikedRecipeIds() — require Firebase Emulator</w:t>
      </w:r>
    </w:p>
    <w:p>
      <w:pPr>
        <w:pStyle w:val="ListBullet"/>
      </w:pPr>
      <w:r>
        <w:t>likeRecipe() swipe doc + likeCount increment — require Firebase Emulator</w:t>
      </w:r>
    </w:p>
    <w:p>
      <w:pPr>
        <w:pStyle w:val="ListBullet"/>
      </w:pPr>
      <w:r>
        <w:t>unlikeRecipe() delete swipe + likeCount decrement — require Firebase Emulator</w:t>
      </w:r>
    </w:p>
    <w:p>
      <w:pPr>
        <w:pStyle w:val="ListBullet"/>
      </w:pPr>
      <w:r>
        <w:t>addMealPlanEntry() writes to users/{uid}/mealplan/ — require Firebase Emulator</w:t>
      </w:r>
    </w:p>
    <w:p>
      <w:pPr>
        <w:pStyle w:val="ListBullet"/>
      </w:pPr>
      <w:r>
        <w:t>requireAuth() uses Firebase Auth onAuthStateChanged — require Firebase Emulator</w:t>
      </w:r>
    </w:p>
    <w:p>
      <w:pPr>
        <w:pStyle w:val="ListBullet"/>
      </w:pPr>
      <w:r>
        <w:t>Browser: dietary chip click triggers grid re-render — require Playwright</w:t>
      </w:r>
    </w:p>
    <w:p>
      <w:pPr>
        <w:pStyle w:val="ListBullet"/>
      </w:pPr>
      <w:r>
        <w:t>Browser: difficulty chip click triggers grid re-render — require Playwright</w:t>
      </w:r>
    </w:p>
    <w:p>
      <w:pPr>
        <w:pStyle w:val="ListBullet"/>
      </w:pPr>
      <w:r>
        <w:t>Browser: Plan modal opens, day+meal selected, entry saved — require Playwright</w:t>
      </w:r>
    </w:p>
    <w:p>
      <w:pPr>
        <w:pStyle w:val="ListBullet"/>
      </w:pPr>
      <w:r>
        <w:t>Browser: like count updates on card without page reload — require Playwright</w:t>
      </w:r>
    </w:p>
    <w:p>
      <w:pPr>
        <w:pStyle w:val="ListBullet"/>
      </w:pPr>
      <w:r>
        <w:t>Browser: full like/unlike flow with toast messages — require Playwright</w:t>
      </w:r>
    </w:p>
    <w:p>
      <w:pPr>
        <w:pStyle w:val="Heading2"/>
      </w:pPr>
      <w:r>
        <w:t>8. Outstanding Issues &amp; Next Steps</w:t>
      </w:r>
    </w:p>
    <w:p>
      <w:r>
        <w:t>All 4 original app issues are resolved. Remaining work:</w:t>
      </w:r>
    </w:p>
    <w:p>
      <w:r>
        <w:t>1. Set up Firebase Emulator Suite for integration tests (likeRecipe, addMealPlanEntry, getAllRecipes)</w:t>
      </w:r>
    </w:p>
    <w:p>
      <w:r>
        <w:t>2. Verify likeCount increments correctly in Firestore via emulator</w:t>
      </w:r>
    </w:p>
    <w:p>
      <w:r>
        <w:t>3. Verify mealplan entries appear in users/{uid}/mealplan/ after Add to Plan</w:t>
      </w:r>
    </w:p>
    <w:p>
      <w:r>
        <w:t>4. Set up Playwright for e2e browser tests (chips, modal, live count)</w:t>
      </w:r>
    </w:p>
    <w:p>
      <w:r>
        <w:t>5. Story 3: meal plan page reads Firestore mealplan subcollection and renders weekly grid</w:t>
      </w:r>
    </w:p>
    <w:p/>
    <w:p>
      <w:pPr>
        <w:jc w:val="center"/>
      </w:pPr>
      <w:r>
        <w:rPr>
          <w:color w:val="888888"/>
        </w:rPr>
        <w:t>Report generated: 2026-03-09 | Vitest v1.6.1 | Tender Firebase App — Story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